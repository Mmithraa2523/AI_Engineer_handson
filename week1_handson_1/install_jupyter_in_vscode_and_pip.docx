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7046" w14:textId="77777777" w:rsidR="00786997" w:rsidRDefault="00062468">
      <w:pPr>
        <w:pStyle w:val="Title"/>
        <w:spacing w:after="60" w:line="276" w:lineRule="auto"/>
        <w:jc w:val="center"/>
      </w:pPr>
      <w:r>
        <w:rPr>
          <w:rFonts w:ascii="Aptos" w:hAnsi="Aptos"/>
        </w:rPr>
        <w:t>Installing Jupyter in VS Code and with pip</w:t>
      </w:r>
    </w:p>
    <w:p w14:paraId="027D4EB3" w14:textId="77777777" w:rsidR="00786997" w:rsidRDefault="00062468">
      <w:pPr>
        <w:spacing w:after="280"/>
        <w:jc w:val="center"/>
      </w:pPr>
      <w:r>
        <w:rPr>
          <w:color w:val="5A5A5A"/>
        </w:rPr>
        <w:t>A simple two-path guide for setting up notebook support</w:t>
      </w:r>
    </w:p>
    <w:p w14:paraId="046430AB" w14:textId="0047EFF0" w:rsidR="00786997" w:rsidRDefault="4E1C9909" w:rsidP="3E81A2A3">
      <w:pPr>
        <w:spacing w:after="120"/>
      </w:pPr>
      <w:r w:rsidRPr="3E81A2A3">
        <w:rPr>
          <w:b/>
          <w:bCs/>
          <w:color w:val="1F4E79"/>
          <w:sz w:val="28"/>
          <w:szCs w:val="28"/>
        </w:rPr>
        <w:t>I</w:t>
      </w:r>
      <w:r w:rsidRPr="3E81A2A3">
        <w:rPr>
          <w:rFonts w:asciiTheme="minorHAnsi" w:hAnsiTheme="minorHAnsi"/>
          <w:b/>
          <w:bCs/>
          <w:color w:val="1F4E79"/>
          <w:sz w:val="28"/>
          <w:szCs w:val="28"/>
        </w:rPr>
        <w:t>nstructions for Installing and Setting Up Jupyter Notebook</w:t>
      </w:r>
    </w:p>
    <w:p w14:paraId="0623FAE7" w14:textId="696CDCF7" w:rsidR="00786997" w:rsidRDefault="00786997" w:rsidP="3E81A2A3">
      <w:pPr>
        <w:spacing w:after="120"/>
        <w:rPr>
          <w:rFonts w:asciiTheme="minorHAnsi" w:hAnsiTheme="minorHAnsi"/>
          <w:b/>
          <w:bCs/>
          <w:color w:val="1F4E79"/>
          <w:sz w:val="28"/>
          <w:szCs w:val="28"/>
        </w:rPr>
      </w:pPr>
    </w:p>
    <w:p w14:paraId="6B7DC678" w14:textId="49185147" w:rsidR="00786997" w:rsidRDefault="04AEA5B5" w:rsidP="3E81A2A3">
      <w:pPr>
        <w:shd w:val="clear" w:color="auto" w:fill="FFFFFF" w:themeFill="background1"/>
        <w:spacing w:before="240" w:after="240"/>
      </w:pPr>
      <w:r w:rsidRPr="3E81A2A3">
        <w:rPr>
          <w:rFonts w:eastAsia="Aptos" w:cs="Aptos"/>
          <w:color w:val="000000" w:themeColor="text1"/>
          <w:sz w:val="24"/>
          <w:szCs w:val="24"/>
        </w:rPr>
        <w:t xml:space="preserve">The document covers the available installation methods, including setup through </w:t>
      </w:r>
      <w:r w:rsidRPr="3E81A2A3">
        <w:rPr>
          <w:rFonts w:eastAsia="Aptos" w:cs="Aptos"/>
          <w:b/>
          <w:bCs/>
          <w:color w:val="000000" w:themeColor="text1"/>
          <w:sz w:val="24"/>
          <w:szCs w:val="24"/>
        </w:rPr>
        <w:t>VS Code</w:t>
      </w:r>
      <w:r w:rsidRPr="3E81A2A3">
        <w:rPr>
          <w:rFonts w:eastAsia="Aptos" w:cs="Aptos"/>
          <w:color w:val="000000" w:themeColor="text1"/>
          <w:sz w:val="24"/>
          <w:szCs w:val="24"/>
        </w:rPr>
        <w:t xml:space="preserve"> and installation using </w:t>
      </w:r>
      <w:r w:rsidRPr="3E81A2A3">
        <w:rPr>
          <w:rFonts w:eastAsia="Aptos" w:cs="Aptos"/>
          <w:b/>
          <w:bCs/>
          <w:color w:val="000000" w:themeColor="text1"/>
          <w:sz w:val="24"/>
          <w:szCs w:val="24"/>
        </w:rPr>
        <w:t>pip</w:t>
      </w:r>
      <w:r w:rsidRPr="3E81A2A3">
        <w:rPr>
          <w:rFonts w:eastAsia="Aptos" w:cs="Aptos"/>
          <w:color w:val="000000" w:themeColor="text1"/>
          <w:sz w:val="24"/>
          <w:szCs w:val="24"/>
        </w:rPr>
        <w:t>.</w:t>
      </w:r>
    </w:p>
    <w:p w14:paraId="217EEE7B" w14:textId="697D2156" w:rsidR="00786997" w:rsidRDefault="04AEA5B5" w:rsidP="3E81A2A3">
      <w:pPr>
        <w:shd w:val="clear" w:color="auto" w:fill="FFFFFF" w:themeFill="background1"/>
        <w:spacing w:before="240" w:after="240"/>
      </w:pPr>
      <w:r w:rsidRPr="3E81A2A3">
        <w:rPr>
          <w:rFonts w:eastAsia="Aptos" w:cs="Aptos"/>
          <w:color w:val="000000" w:themeColor="text1"/>
          <w:sz w:val="24"/>
          <w:szCs w:val="24"/>
        </w:rPr>
        <w:t xml:space="preserve">Please complete the setup before starting the hands-on exercises so that you </w:t>
      </w:r>
      <w:proofErr w:type="gramStart"/>
      <w:r w:rsidRPr="3E81A2A3">
        <w:rPr>
          <w:rFonts w:eastAsia="Aptos" w:cs="Aptos"/>
          <w:color w:val="000000" w:themeColor="text1"/>
          <w:sz w:val="24"/>
          <w:szCs w:val="24"/>
        </w:rPr>
        <w:t>are able to</w:t>
      </w:r>
      <w:proofErr w:type="gramEnd"/>
      <w:r w:rsidRPr="3E81A2A3">
        <w:rPr>
          <w:rFonts w:eastAsia="Aptos" w:cs="Aptos"/>
          <w:color w:val="000000" w:themeColor="text1"/>
          <w:sz w:val="24"/>
          <w:szCs w:val="24"/>
        </w:rPr>
        <w:t xml:space="preserve"> open and run the Jupyter Notebook </w:t>
      </w:r>
      <w:proofErr w:type="gramStart"/>
      <w:r w:rsidRPr="3E81A2A3">
        <w:rPr>
          <w:rFonts w:eastAsia="Aptos" w:cs="Aptos"/>
          <w:color w:val="000000" w:themeColor="text1"/>
          <w:sz w:val="24"/>
          <w:szCs w:val="24"/>
        </w:rPr>
        <w:t>(</w:t>
      </w:r>
      <w:r w:rsidRPr="3E81A2A3">
        <w:rPr>
          <w:rFonts w:ascii="Consolas" w:eastAsia="Consolas" w:hAnsi="Consolas" w:cs="Consolas"/>
          <w:color w:val="000000" w:themeColor="text1"/>
          <w:sz w:val="24"/>
          <w:szCs w:val="24"/>
        </w:rPr>
        <w:t>.ipynb</w:t>
      </w:r>
      <w:proofErr w:type="gramEnd"/>
      <w:r w:rsidRPr="3E81A2A3">
        <w:rPr>
          <w:rFonts w:eastAsia="Aptos" w:cs="Aptos"/>
          <w:color w:val="000000" w:themeColor="text1"/>
          <w:sz w:val="24"/>
          <w:szCs w:val="24"/>
        </w:rPr>
        <w:t>) files without any issues.</w:t>
      </w:r>
    </w:p>
    <w:p w14:paraId="5B944BB8" w14:textId="51F8A862" w:rsidR="00786997" w:rsidRDefault="04AEA5B5" w:rsidP="3E81A2A3">
      <w:pPr>
        <w:shd w:val="clear" w:color="auto" w:fill="FFFFFF" w:themeFill="background1"/>
        <w:spacing w:before="240" w:after="240"/>
      </w:pPr>
      <w:r w:rsidRPr="3E81A2A3">
        <w:rPr>
          <w:rFonts w:eastAsia="Aptos" w:cs="Aptos"/>
          <w:color w:val="000000" w:themeColor="text1"/>
          <w:sz w:val="24"/>
          <w:szCs w:val="24"/>
        </w:rPr>
        <w:t>If you already have Jupyter Notebook installed and working correctly, no further action is required.</w:t>
      </w:r>
    </w:p>
    <w:p w14:paraId="6C0E1DE5" w14:textId="305DD63F" w:rsidR="00786997" w:rsidRDefault="4E1C9909">
      <w:pPr>
        <w:spacing w:after="120"/>
      </w:pPr>
      <w:r w:rsidRPr="3E81A2A3">
        <w:rPr>
          <w:b/>
          <w:bCs/>
          <w:color w:val="1F4E79"/>
          <w:sz w:val="28"/>
          <w:szCs w:val="28"/>
        </w:rPr>
        <w:t>Overview</w:t>
      </w:r>
    </w:p>
    <w:p w14:paraId="58CE3693" w14:textId="77777777" w:rsidR="00786997" w:rsidRDefault="00062468">
      <w:pPr>
        <w:spacing w:after="160"/>
      </w:pPr>
      <w:r>
        <w:t>This guide shows two common ways to get started with Jupyter. The VS Code method adds notebook support inside Visual Studio Code, while the pip method installs Jupyter packages from Python directly. Use the one that matches how you want to work.</w:t>
      </w:r>
    </w:p>
    <w:p w14:paraId="05B9B993" w14:textId="77777777" w:rsidR="00786997" w:rsidRDefault="00062468">
      <w:pPr>
        <w:spacing w:after="80"/>
      </w:pPr>
      <w:r>
        <w:rPr>
          <w:b/>
          <w:color w:val="375623"/>
          <w:sz w:val="24"/>
        </w:rPr>
        <w:t>Which method should you use?</w:t>
      </w:r>
    </w:p>
    <w:tbl>
      <w:tblPr>
        <w:tblStyle w:val="TableGrid"/>
        <w:tblW w:w="0" w:type="auto"/>
        <w:jc w:val="center"/>
        <w:tblLook w:val="04A0" w:firstRow="1" w:lastRow="0" w:firstColumn="1" w:lastColumn="0" w:noHBand="0" w:noVBand="1"/>
      </w:tblPr>
      <w:tblGrid>
        <w:gridCol w:w="4963"/>
        <w:gridCol w:w="4963"/>
      </w:tblGrid>
      <w:tr w:rsidR="00786997" w14:paraId="48501705" w14:textId="77777777">
        <w:trPr>
          <w:jc w:val="center"/>
        </w:trPr>
        <w:tc>
          <w:tcPr>
            <w:tcW w:w="4968" w:type="dxa"/>
            <w:shd w:val="clear" w:color="auto" w:fill="D9EAF7"/>
            <w:tcMar>
              <w:top w:w="90" w:type="dxa"/>
              <w:left w:w="120" w:type="dxa"/>
              <w:bottom w:w="90" w:type="dxa"/>
              <w:right w:w="120" w:type="dxa"/>
            </w:tcMar>
          </w:tcPr>
          <w:p w14:paraId="206DFFD0" w14:textId="77777777" w:rsidR="00786997" w:rsidRDefault="00062468">
            <w:pPr>
              <w:jc w:val="center"/>
            </w:pPr>
            <w:r>
              <w:rPr>
                <w:b/>
              </w:rPr>
              <w:t>Method</w:t>
            </w:r>
          </w:p>
        </w:tc>
        <w:tc>
          <w:tcPr>
            <w:tcW w:w="4968" w:type="dxa"/>
            <w:shd w:val="clear" w:color="auto" w:fill="D9EAF7"/>
            <w:tcMar>
              <w:top w:w="90" w:type="dxa"/>
              <w:left w:w="120" w:type="dxa"/>
              <w:bottom w:w="90" w:type="dxa"/>
              <w:right w:w="120" w:type="dxa"/>
            </w:tcMar>
          </w:tcPr>
          <w:p w14:paraId="30164750" w14:textId="77777777" w:rsidR="00786997" w:rsidRDefault="00062468">
            <w:pPr>
              <w:jc w:val="center"/>
            </w:pPr>
            <w:r>
              <w:rPr>
                <w:b/>
              </w:rPr>
              <w:t>Best for</w:t>
            </w:r>
          </w:p>
        </w:tc>
      </w:tr>
      <w:tr w:rsidR="00786997" w14:paraId="77F8926E" w14:textId="77777777">
        <w:trPr>
          <w:jc w:val="center"/>
        </w:trPr>
        <w:tc>
          <w:tcPr>
            <w:tcW w:w="4968" w:type="dxa"/>
            <w:tcMar>
              <w:top w:w="90" w:type="dxa"/>
              <w:left w:w="120" w:type="dxa"/>
              <w:bottom w:w="90" w:type="dxa"/>
              <w:right w:w="120" w:type="dxa"/>
            </w:tcMar>
            <w:vAlign w:val="center"/>
          </w:tcPr>
          <w:p w14:paraId="50EB4222" w14:textId="77777777" w:rsidR="00786997" w:rsidRDefault="00062468">
            <w:pPr>
              <w:jc w:val="center"/>
            </w:pPr>
            <w:r>
              <w:t>VS Code extension</w:t>
            </w:r>
          </w:p>
        </w:tc>
        <w:tc>
          <w:tcPr>
            <w:tcW w:w="4968" w:type="dxa"/>
            <w:tcMar>
              <w:top w:w="90" w:type="dxa"/>
              <w:left w:w="120" w:type="dxa"/>
              <w:bottom w:w="90" w:type="dxa"/>
              <w:right w:w="120" w:type="dxa"/>
            </w:tcMar>
            <w:vAlign w:val="center"/>
          </w:tcPr>
          <w:p w14:paraId="58662125" w14:textId="77777777" w:rsidR="00786997" w:rsidRDefault="00062468">
            <w:r>
              <w:t>Working on notebooks inside VS Code</w:t>
            </w:r>
          </w:p>
        </w:tc>
      </w:tr>
      <w:tr w:rsidR="00786997" w14:paraId="4B048EB5" w14:textId="77777777">
        <w:trPr>
          <w:jc w:val="center"/>
        </w:trPr>
        <w:tc>
          <w:tcPr>
            <w:tcW w:w="4968" w:type="dxa"/>
            <w:tcMar>
              <w:top w:w="90" w:type="dxa"/>
              <w:left w:w="120" w:type="dxa"/>
              <w:bottom w:w="90" w:type="dxa"/>
              <w:right w:w="120" w:type="dxa"/>
            </w:tcMar>
            <w:vAlign w:val="center"/>
          </w:tcPr>
          <w:p w14:paraId="2BC82818" w14:textId="77777777" w:rsidR="00786997" w:rsidRDefault="00062468">
            <w:pPr>
              <w:jc w:val="center"/>
            </w:pPr>
            <w:r>
              <w:t>pip install</w:t>
            </w:r>
          </w:p>
        </w:tc>
        <w:tc>
          <w:tcPr>
            <w:tcW w:w="4968" w:type="dxa"/>
            <w:tcMar>
              <w:top w:w="90" w:type="dxa"/>
              <w:left w:w="120" w:type="dxa"/>
              <w:bottom w:w="90" w:type="dxa"/>
              <w:right w:w="120" w:type="dxa"/>
            </w:tcMar>
            <w:vAlign w:val="center"/>
          </w:tcPr>
          <w:p w14:paraId="1D2A9C44" w14:textId="77777777" w:rsidR="00786997" w:rsidRDefault="00062468">
            <w:r>
              <w:t>Installing the Jupyter package in Python</w:t>
            </w:r>
          </w:p>
        </w:tc>
      </w:tr>
    </w:tbl>
    <w:p w14:paraId="672A6659" w14:textId="77777777" w:rsidR="00786997" w:rsidRDefault="00786997"/>
    <w:p w14:paraId="209DC192" w14:textId="77777777" w:rsidR="00786997" w:rsidRDefault="00062468">
      <w:pPr>
        <w:spacing w:before="80" w:after="120"/>
      </w:pPr>
      <w:r>
        <w:rPr>
          <w:b/>
          <w:color w:val="1F4E79"/>
          <w:sz w:val="28"/>
        </w:rPr>
        <w:t>Method 1: Install Jupyter support in VS Code</w:t>
      </w:r>
    </w:p>
    <w:p w14:paraId="329C4719" w14:textId="77777777" w:rsidR="00786997" w:rsidRDefault="00062468">
      <w:pPr>
        <w:spacing w:after="60"/>
        <w:ind w:left="360" w:hanging="259"/>
      </w:pPr>
      <w:r>
        <w:t>1. Install Visual Studio Code if you have not already.</w:t>
      </w:r>
    </w:p>
    <w:p w14:paraId="014272BB" w14:textId="77777777" w:rsidR="00786997" w:rsidRDefault="00062468">
      <w:pPr>
        <w:spacing w:after="60"/>
        <w:ind w:left="360" w:hanging="259"/>
      </w:pPr>
      <w:r>
        <w:t>2. Install Python on your computer.</w:t>
      </w:r>
    </w:p>
    <w:p w14:paraId="4EC49E17" w14:textId="77777777" w:rsidR="00786997" w:rsidRDefault="00062468">
      <w:pPr>
        <w:spacing w:after="60"/>
        <w:ind w:left="360" w:hanging="259"/>
      </w:pPr>
      <w:r>
        <w:t>3. Open VS Code and go to the Extensions panel.</w:t>
      </w:r>
    </w:p>
    <w:p w14:paraId="54988675" w14:textId="77777777" w:rsidR="00786997" w:rsidRDefault="00062468">
      <w:pPr>
        <w:spacing w:after="60"/>
        <w:ind w:left="360" w:hanging="259"/>
      </w:pPr>
      <w:r>
        <w:t>4. Search for Jupyter by Microsoft and click Install.</w:t>
      </w:r>
    </w:p>
    <w:p w14:paraId="5CBDEDBE" w14:textId="77777777" w:rsidR="00786997" w:rsidRDefault="00062468">
      <w:pPr>
        <w:spacing w:after="60"/>
        <w:ind w:left="360" w:hanging="259"/>
      </w:pPr>
      <w:r>
        <w:t xml:space="preserve">5. Open </w:t>
      </w:r>
      <w:proofErr w:type="gramStart"/>
      <w:r>
        <w:t>a .ipynb</w:t>
      </w:r>
      <w:proofErr w:type="gramEnd"/>
      <w:r>
        <w:t xml:space="preserve"> notebook or create a new one.</w:t>
      </w:r>
    </w:p>
    <w:p w14:paraId="3CB171C7" w14:textId="77777777" w:rsidR="00786997" w:rsidRDefault="00062468">
      <w:pPr>
        <w:spacing w:after="60"/>
        <w:ind w:left="360" w:hanging="259"/>
      </w:pPr>
      <w:r>
        <w:t>6. Choose a Python kernel when VS Code asks you to select one.</w:t>
      </w:r>
    </w:p>
    <w:p w14:paraId="304418A1" w14:textId="77777777" w:rsidR="00786997" w:rsidRDefault="00062468">
      <w:pPr>
        <w:spacing w:after="120"/>
      </w:pPr>
      <w:r>
        <w:rPr>
          <w:b/>
        </w:rPr>
        <w:t>Optional but useful:</w:t>
      </w:r>
      <w:r>
        <w:t xml:space="preserve"> if your notebook needs extra packages, open a terminal in VS Code and install them with pip inside your environment.</w:t>
      </w:r>
    </w:p>
    <w:p w14:paraId="009EAD8C" w14:textId="77777777" w:rsidR="00786997" w:rsidRDefault="00062468">
      <w:pPr>
        <w:spacing w:before="80" w:after="120"/>
      </w:pPr>
      <w:r>
        <w:rPr>
          <w:b/>
          <w:color w:val="1F4E79"/>
          <w:sz w:val="28"/>
        </w:rPr>
        <w:t>Method 2: Install Jupyter with pip</w:t>
      </w:r>
    </w:p>
    <w:p w14:paraId="269289BF" w14:textId="77777777" w:rsidR="00786997" w:rsidRDefault="00062468">
      <w:pPr>
        <w:spacing w:after="80"/>
      </w:pPr>
      <w:r>
        <w:t>First, open a terminal and make sure Python and pip are available.</w:t>
      </w:r>
    </w:p>
    <w:p w14:paraId="6B1D143C" w14:textId="77777777" w:rsidR="00786997" w:rsidRDefault="00062468">
      <w:pPr>
        <w:spacing w:after="40"/>
        <w:ind w:left="432"/>
      </w:pPr>
      <w:r>
        <w:rPr>
          <w:rFonts w:ascii="Consolas" w:hAnsi="Consolas"/>
          <w:sz w:val="21"/>
        </w:rPr>
        <w:lastRenderedPageBreak/>
        <w:t>python -m pip install --upgrade pip</w:t>
      </w:r>
    </w:p>
    <w:p w14:paraId="1E8DE7F8" w14:textId="77777777" w:rsidR="00786997" w:rsidRDefault="00062468">
      <w:pPr>
        <w:spacing w:after="40"/>
        <w:ind w:left="432"/>
      </w:pPr>
      <w:r>
        <w:rPr>
          <w:rFonts w:ascii="Consolas" w:hAnsi="Consolas"/>
          <w:sz w:val="21"/>
        </w:rPr>
        <w:t>python -m pip install jupyter</w:t>
      </w:r>
    </w:p>
    <w:p w14:paraId="1E210EE5" w14:textId="77777777" w:rsidR="00786997" w:rsidRDefault="00062468">
      <w:pPr>
        <w:spacing w:after="40"/>
        <w:ind w:left="432"/>
      </w:pPr>
      <w:r>
        <w:rPr>
          <w:rFonts w:ascii="Consolas" w:hAnsi="Consolas"/>
          <w:sz w:val="21"/>
        </w:rPr>
        <w:t>python -m pip install notebook jupyterlab ipykernel</w:t>
      </w:r>
    </w:p>
    <w:p w14:paraId="55C16577" w14:textId="77777777" w:rsidR="00786997" w:rsidRDefault="00062468">
      <w:pPr>
        <w:spacing w:after="60"/>
      </w:pPr>
      <w:r>
        <w:rPr>
          <w:b/>
        </w:rPr>
        <w:t>Then start Jupyter with:</w:t>
      </w:r>
    </w:p>
    <w:p w14:paraId="54AD8C12" w14:textId="77777777" w:rsidR="00786997" w:rsidRDefault="00062468">
      <w:pPr>
        <w:spacing w:after="40"/>
        <w:ind w:left="432"/>
      </w:pPr>
      <w:r>
        <w:rPr>
          <w:rFonts w:ascii="Consolas" w:hAnsi="Consolas"/>
          <w:sz w:val="21"/>
        </w:rPr>
        <w:t>jupyter notebook</w:t>
      </w:r>
    </w:p>
    <w:p w14:paraId="12E65EF0" w14:textId="77777777" w:rsidR="00786997" w:rsidRDefault="00062468">
      <w:pPr>
        <w:spacing w:after="40"/>
        <w:ind w:left="432"/>
      </w:pPr>
      <w:r>
        <w:rPr>
          <w:rFonts w:ascii="Consolas" w:hAnsi="Consolas"/>
          <w:sz w:val="21"/>
        </w:rPr>
        <w:t>jupyter lab</w:t>
      </w:r>
    </w:p>
    <w:p w14:paraId="62C60365" w14:textId="77777777" w:rsidR="00786997" w:rsidRDefault="00062468">
      <w:pPr>
        <w:spacing w:before="80" w:after="120"/>
      </w:pPr>
      <w:r>
        <w:rPr>
          <w:b/>
          <w:color w:val="375623"/>
          <w:sz w:val="28"/>
        </w:rPr>
        <w:t>How to verify it worked</w:t>
      </w:r>
    </w:p>
    <w:p w14:paraId="4989489B" w14:textId="77777777" w:rsidR="00786997" w:rsidRDefault="00062468">
      <w:pPr>
        <w:spacing w:after="60"/>
        <w:ind w:left="288" w:hanging="259"/>
      </w:pPr>
      <w:r>
        <w:t xml:space="preserve">• In VS Code, a notebook opens without </w:t>
      </w:r>
      <w:proofErr w:type="gramStart"/>
      <w:r>
        <w:t>errors</w:t>
      </w:r>
      <w:proofErr w:type="gramEnd"/>
      <w:r>
        <w:t xml:space="preserve"> and a kernel appears in the top-right corner.</w:t>
      </w:r>
    </w:p>
    <w:p w14:paraId="34DF0396" w14:textId="77777777" w:rsidR="00786997" w:rsidRDefault="00062468">
      <w:pPr>
        <w:spacing w:after="60"/>
        <w:ind w:left="288" w:hanging="259"/>
      </w:pPr>
      <w:r>
        <w:t>• In the terminal, running jupyter notebook or jupyter lab opens a local browser page.</w:t>
      </w:r>
    </w:p>
    <w:p w14:paraId="76EE3BE1" w14:textId="77777777" w:rsidR="00786997" w:rsidRDefault="00062468">
      <w:pPr>
        <w:spacing w:after="60"/>
        <w:ind w:left="288" w:hanging="259"/>
      </w:pPr>
      <w:r>
        <w:t xml:space="preserve">• Inside a notebook, run a small test cell such as </w:t>
      </w:r>
      <w:proofErr w:type="gramStart"/>
      <w:r>
        <w:t>print(</w:t>
      </w:r>
      <w:proofErr w:type="gramEnd"/>
      <w:r>
        <w:t>'Hello, Jupyter').</w:t>
      </w:r>
    </w:p>
    <w:p w14:paraId="4642BDAC" w14:textId="77777777" w:rsidR="00786997" w:rsidRDefault="00062468">
      <w:pPr>
        <w:spacing w:before="80" w:after="120"/>
      </w:pPr>
      <w:r>
        <w:rPr>
          <w:b/>
          <w:color w:val="1F4E79"/>
          <w:sz w:val="28"/>
        </w:rPr>
        <w:t>Troubleshooting</w:t>
      </w:r>
    </w:p>
    <w:p w14:paraId="7E1AF893" w14:textId="77777777" w:rsidR="00786997" w:rsidRDefault="00062468">
      <w:pPr>
        <w:spacing w:after="80"/>
        <w:ind w:left="216"/>
      </w:pPr>
      <w:r>
        <w:rPr>
          <w:b/>
        </w:rPr>
        <w:t xml:space="preserve">pip is not recognized: </w:t>
      </w:r>
      <w:r>
        <w:t>Use python -m pip instead of calling pip directly.</w:t>
      </w:r>
    </w:p>
    <w:p w14:paraId="2351B8E8" w14:textId="77777777" w:rsidR="00786997" w:rsidRDefault="00062468">
      <w:pPr>
        <w:spacing w:after="80"/>
        <w:ind w:left="216"/>
      </w:pPr>
      <w:r>
        <w:rPr>
          <w:b/>
        </w:rPr>
        <w:t xml:space="preserve">VS Code cannot find a kernel: </w:t>
      </w:r>
      <w:r>
        <w:t>Install ipykernel in the same environment you are using for the notebook.</w:t>
      </w:r>
    </w:p>
    <w:p w14:paraId="70CF8D2A" w14:textId="77777777" w:rsidR="00786997" w:rsidRDefault="00062468">
      <w:pPr>
        <w:spacing w:after="80"/>
        <w:ind w:left="216"/>
      </w:pPr>
      <w:r>
        <w:rPr>
          <w:b/>
        </w:rPr>
        <w:t xml:space="preserve">Packages are missing: </w:t>
      </w:r>
      <w:r>
        <w:t xml:space="preserve">Install them in </w:t>
      </w:r>
      <w:proofErr w:type="gramStart"/>
      <w:r>
        <w:t>the</w:t>
      </w:r>
      <w:proofErr w:type="gramEnd"/>
      <w:r>
        <w:t xml:space="preserve"> active virtual environment, not globally.</w:t>
      </w:r>
    </w:p>
    <w:p w14:paraId="784486BC" w14:textId="77777777" w:rsidR="00786997" w:rsidRDefault="00062468">
      <w:pPr>
        <w:spacing w:before="80" w:after="0"/>
      </w:pPr>
      <w:r>
        <w:rPr>
          <w:b/>
        </w:rPr>
        <w:t>Note:</w:t>
      </w:r>
      <w:r>
        <w:t xml:space="preserve"> If you meant Jupyter Book instead of Jupyter Notebook, the pip method is the one you will want.</w:t>
      </w:r>
    </w:p>
    <w:sectPr w:rsidR="00786997" w:rsidSect="00034616">
      <w:headerReference w:type="even" r:id="rId8"/>
      <w:headerReference w:type="default" r:id="rId9"/>
      <w:headerReference w:type="firs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BE632" w14:textId="77777777" w:rsidR="00084AB8" w:rsidRDefault="00084AB8" w:rsidP="0007240F">
      <w:pPr>
        <w:spacing w:after="0" w:line="240" w:lineRule="auto"/>
      </w:pPr>
      <w:r>
        <w:separator/>
      </w:r>
    </w:p>
  </w:endnote>
  <w:endnote w:type="continuationSeparator" w:id="0">
    <w:p w14:paraId="34A70CF8" w14:textId="77777777" w:rsidR="00084AB8" w:rsidRDefault="00084AB8" w:rsidP="00072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62CC" w14:textId="77777777" w:rsidR="00084AB8" w:rsidRDefault="00084AB8" w:rsidP="0007240F">
      <w:pPr>
        <w:spacing w:after="0" w:line="240" w:lineRule="auto"/>
      </w:pPr>
      <w:r>
        <w:separator/>
      </w:r>
    </w:p>
  </w:footnote>
  <w:footnote w:type="continuationSeparator" w:id="0">
    <w:p w14:paraId="736C558A" w14:textId="77777777" w:rsidR="00084AB8" w:rsidRDefault="00084AB8" w:rsidP="00072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BBCE" w14:textId="063035BF" w:rsidR="0007240F" w:rsidRDefault="0007240F">
    <w:pPr>
      <w:pStyle w:val="Header"/>
    </w:pPr>
    <w:r>
      <w:rPr>
        <w:noProof/>
      </w:rPr>
      <mc:AlternateContent>
        <mc:Choice Requires="wps">
          <w:drawing>
            <wp:anchor distT="0" distB="0" distL="0" distR="0" simplePos="0" relativeHeight="251659264" behindDoc="0" locked="0" layoutInCell="1" allowOverlap="1" wp14:anchorId="028A9750" wp14:editId="5A4426BB">
              <wp:simplePos x="635" y="635"/>
              <wp:positionH relativeFrom="page">
                <wp:align>left</wp:align>
              </wp:positionH>
              <wp:positionV relativeFrom="page">
                <wp:align>top</wp:align>
              </wp:positionV>
              <wp:extent cx="1444625" cy="361950"/>
              <wp:effectExtent l="0" t="0" r="3175" b="0"/>
              <wp:wrapNone/>
              <wp:docPr id="1617406450"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7944473E" w14:textId="4B6E1C65"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8A9750" id="_x0000_t202" coordsize="21600,21600" o:spt="202" path="m,l,21600r21600,l21600,xe">
              <v:stroke joinstyle="miter"/>
              <v:path gradientshapeok="t" o:connecttype="rect"/>
            </v:shapetype>
            <v:shape id="Text Box 2" o:spid="_x0000_s1026" type="#_x0000_t202" alt="Classification: Internal" style="position:absolute;margin-left:0;margin-top:0;width:113.75pt;height:2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" filled="f" stroked="f">
              <v:textbox style="mso-fit-shape-to-text:t" inset="20pt,15pt,0,0">
                <w:txbxContent>
                  <w:p w14:paraId="7944473E" w14:textId="4B6E1C65"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0A2B" w14:textId="1622DA48" w:rsidR="0007240F" w:rsidRDefault="0007240F">
    <w:pPr>
      <w:pStyle w:val="Header"/>
    </w:pPr>
    <w:r>
      <w:rPr>
        <w:noProof/>
      </w:rPr>
      <mc:AlternateContent>
        <mc:Choice Requires="wps">
          <w:drawing>
            <wp:anchor distT="0" distB="0" distL="0" distR="0" simplePos="0" relativeHeight="251660288" behindDoc="0" locked="0" layoutInCell="1" allowOverlap="1" wp14:anchorId="521CC164" wp14:editId="7BAD76CE">
              <wp:simplePos x="635" y="635"/>
              <wp:positionH relativeFrom="page">
                <wp:align>left</wp:align>
              </wp:positionH>
              <wp:positionV relativeFrom="page">
                <wp:align>top</wp:align>
              </wp:positionV>
              <wp:extent cx="1444625" cy="361950"/>
              <wp:effectExtent l="0" t="0" r="3175" b="0"/>
              <wp:wrapNone/>
              <wp:docPr id="1348421096"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421F79D2" w14:textId="4C914268"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1CC164" id="_x0000_t202" coordsize="21600,21600" o:spt="202" path="m,l,21600r21600,l21600,xe">
              <v:stroke joinstyle="miter"/>
              <v:path gradientshapeok="t" o:connecttype="rect"/>
            </v:shapetype>
            <v:shape id="Text Box 3" o:spid="_x0000_s1027" type="#_x0000_t202" alt="Classification: Internal" style="position:absolute;margin-left:0;margin-top:0;width:113.75pt;height:2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" filled="f" stroked="f">
              <v:textbox style="mso-fit-shape-to-text:t" inset="20pt,15pt,0,0">
                <w:txbxContent>
                  <w:p w14:paraId="421F79D2" w14:textId="4C914268"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79C6" w14:textId="68449917" w:rsidR="0007240F" w:rsidRDefault="0007240F">
    <w:pPr>
      <w:pStyle w:val="Header"/>
    </w:pPr>
    <w:r>
      <w:rPr>
        <w:noProof/>
      </w:rPr>
      <mc:AlternateContent>
        <mc:Choice Requires="wps">
          <w:drawing>
            <wp:anchor distT="0" distB="0" distL="0" distR="0" simplePos="0" relativeHeight="251658240" behindDoc="0" locked="0" layoutInCell="1" allowOverlap="1" wp14:anchorId="2AB1EDA2" wp14:editId="39B58AC3">
              <wp:simplePos x="635" y="635"/>
              <wp:positionH relativeFrom="page">
                <wp:align>left</wp:align>
              </wp:positionH>
              <wp:positionV relativeFrom="page">
                <wp:align>top</wp:align>
              </wp:positionV>
              <wp:extent cx="1444625" cy="361950"/>
              <wp:effectExtent l="0" t="0" r="3175" b="0"/>
              <wp:wrapNone/>
              <wp:docPr id="40305244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3B47B33D" w14:textId="48B3EDC5"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B1EDA2" id="_x0000_t202" coordsize="21600,21600" o:spt="202" path="m,l,21600r21600,l21600,xe">
              <v:stroke joinstyle="miter"/>
              <v:path gradientshapeok="t" o:connecttype="rect"/>
            </v:shapetype>
            <v:shape id="Text Box 1" o:spid="_x0000_s1028" type="#_x0000_t202" alt="Classification: Internal" style="position:absolute;margin-left:0;margin-top:0;width:113.75pt;height:2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" filled="f" stroked="f">
              <v:textbox style="mso-fit-shape-to-text:t" inset="20pt,15pt,0,0">
                <w:txbxContent>
                  <w:p w14:paraId="3B47B33D" w14:textId="48B3EDC5" w:rsidR="0007240F" w:rsidRPr="0007240F" w:rsidRDefault="0007240F" w:rsidP="0007240F">
                    <w:pPr>
                      <w:spacing w:after="0"/>
                      <w:rPr>
                        <w:rFonts w:eastAsia="Aptos" w:cs="Aptos"/>
                        <w:noProof/>
                        <w:color w:val="008000"/>
                        <w:sz w:val="20"/>
                        <w:szCs w:val="20"/>
                      </w:rPr>
                    </w:pPr>
                    <w:r w:rsidRPr="0007240F">
                      <w:rPr>
                        <w:rFonts w:eastAsia="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060105">
    <w:abstractNumId w:val="8"/>
  </w:num>
  <w:num w:numId="2" w16cid:durableId="288055311">
    <w:abstractNumId w:val="6"/>
  </w:num>
  <w:num w:numId="3" w16cid:durableId="122623657">
    <w:abstractNumId w:val="5"/>
  </w:num>
  <w:num w:numId="4" w16cid:durableId="1484809163">
    <w:abstractNumId w:val="4"/>
  </w:num>
  <w:num w:numId="5" w16cid:durableId="530724525">
    <w:abstractNumId w:val="7"/>
  </w:num>
  <w:num w:numId="6" w16cid:durableId="1664696853">
    <w:abstractNumId w:val="3"/>
  </w:num>
  <w:num w:numId="7" w16cid:durableId="759450362">
    <w:abstractNumId w:val="2"/>
  </w:num>
  <w:num w:numId="8" w16cid:durableId="373193148">
    <w:abstractNumId w:val="1"/>
  </w:num>
  <w:num w:numId="9" w16cid:durableId="44303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468"/>
    <w:rsid w:val="0007240F"/>
    <w:rsid w:val="00084AB8"/>
    <w:rsid w:val="0015074B"/>
    <w:rsid w:val="001637B9"/>
    <w:rsid w:val="0029639D"/>
    <w:rsid w:val="00326F90"/>
    <w:rsid w:val="00786997"/>
    <w:rsid w:val="00A87A50"/>
    <w:rsid w:val="00AA1D8D"/>
    <w:rsid w:val="00B47730"/>
    <w:rsid w:val="00C56F61"/>
    <w:rsid w:val="00CB0664"/>
    <w:rsid w:val="00FC693F"/>
    <w:rsid w:val="04AEA5B5"/>
    <w:rsid w:val="137CF205"/>
    <w:rsid w:val="19849F31"/>
    <w:rsid w:val="1D49A2F1"/>
    <w:rsid w:val="3E81A2A3"/>
    <w:rsid w:val="4E1C9909"/>
    <w:rsid w:val="6D0441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53DF7F-B0E8-42B0-B5CF-8B64CEB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6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2013</Characters>
  <Application>Microsoft Office Word</Application>
  <DocSecurity>0</DocSecurity>
  <Lines>16</Lines>
  <Paragraphs>4</Paragraphs>
  <ScaleCrop>false</ScaleCrop>
  <Manager/>
  <Company/>
  <LinksUpToDate>false</LinksUpToDate>
  <CharactersWithSpaces>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Kamini Malik</cp:lastModifiedBy>
  <cp:revision>4</cp:revision>
  <dcterms:created xsi:type="dcterms:W3CDTF">2026-08-07T09:45:00Z</dcterms:created>
  <dcterms:modified xsi:type="dcterms:W3CDTF">2026-08-07T09:47:00Z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1806179d,6067a9f2,505f45e8</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2026-08-07T09:45:21Z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45b50d5c-24f7-4400-81a3-48d509ba8a6d</vt:lpwstr>
  </property>
  <property fmtid="{D5CDD505-2E9C-101B-9397-08002B2CF9AE}" pid="11" name="MSIP_Label_556dfe78-8a37-4fb5-b4aa-b92b97e18d15_ContentBits">
    <vt:lpwstr>1</vt:lpwstr>
  </property>
  <property fmtid="{D5CDD505-2E9C-101B-9397-08002B2CF9AE}" pid="12" name="MSIP_Label_556dfe78-8a37-4fb5-b4aa-b92b97e18d15_Tag">
    <vt:lpwstr>10, 3, 0, 2</vt:lpwstr>
  </property>
  <property fmtid="{D5CDD505-2E9C-101B-9397-08002B2CF9AE}" pid="13" name="TitusGUID">
    <vt:lpwstr>7c4e9246-9def-49f8-a567-ba877db42513</vt:lpwstr>
  </property>
  <property fmtid="{D5CDD505-2E9C-101B-9397-08002B2CF9AE}" pid="14" name="HCLClassD6">
    <vt:lpwstr>False</vt:lpwstr>
  </property>
  <property fmtid="{D5CDD505-2E9C-101B-9397-08002B2CF9AE}" pid="15" name="HCLClassification">
    <vt:lpwstr>HCL_Cla5s_1nt3rnal</vt:lpwstr>
  </property>
</Properties>
</file>